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Xin chào HaoHao – tiếng Việt có dấu.</w:t>
      </w:r>
    </w:p>
    <w:p>
      <w:r>
        <w:t>Dòng thứ hai</w:t>
        <w:tab/>
        <w:t>có tab.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